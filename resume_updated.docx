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D8D74" w14:textId="77777777" w:rsidR="001E319B" w:rsidRDefault="00000000">
      <w:pPr>
        <w:pStyle w:val="Title"/>
      </w:pPr>
      <w:r>
        <w:t>Lois Chiles Concepcion</w:t>
      </w:r>
    </w:p>
    <w:p w14:paraId="1D88507E" w14:textId="77777777" w:rsidR="001E319B" w:rsidRDefault="00000000">
      <w:r>
        <w:rPr>
          <w:b/>
        </w:rPr>
        <w:t>City of Batac, Ilocos Norte, Philippines · 09950027524 · loischilesc05@gmail.com · github.com/LoisDub · linkedin.com/in/lois-chiles-concepcion-7463812a7</w:t>
      </w:r>
    </w:p>
    <w:p w14:paraId="1184B1D7" w14:textId="77777777" w:rsidR="001E319B" w:rsidRDefault="00000000">
      <w:pPr>
        <w:pStyle w:val="Heading1"/>
      </w:pPr>
      <w:r>
        <w:t>Professional Summary</w:t>
      </w:r>
    </w:p>
    <w:p w14:paraId="2AA74432" w14:textId="77777777" w:rsidR="001E319B" w:rsidRDefault="00000000">
      <w:r>
        <w:t>Dedicated Computer Science student and Jr. Technical Director at Salaysayen Publication with hands-on experience bridging hardware and software through IoT, web development, and AI-enabled systems. Skilled at improving digital publication workflows, designing reliable embedded solutions, and building modern full-stack projects with clean UI/UX and reusable architecture.</w:t>
      </w:r>
    </w:p>
    <w:p w14:paraId="6DF009C1" w14:textId="77777777" w:rsidR="001E319B" w:rsidRDefault="00000000">
      <w:pPr>
        <w:pStyle w:val="Heading1"/>
      </w:pPr>
      <w:r>
        <w:t>Technical Skills</w:t>
      </w:r>
    </w:p>
    <w:p w14:paraId="2CB317EB" w14:textId="77777777" w:rsidR="001E319B" w:rsidRDefault="00000000">
      <w:r>
        <w:t>Languages: Python, JavaScript, C++, HTML, CSS, SQL, Swift</w:t>
      </w:r>
    </w:p>
    <w:p w14:paraId="6DA94DF0" w14:textId="77777777" w:rsidR="001E319B" w:rsidRDefault="00000000">
      <w:r>
        <w:t>Frameworks &amp; Tools: Vite, Node.js, Git, GitHub, Linux, OpenCV, MediaPipe, Prisma, TanStack Router, Hono</w:t>
      </w:r>
    </w:p>
    <w:p w14:paraId="131FD98A" w14:textId="77777777" w:rsidR="001E319B" w:rsidRDefault="00000000">
      <w:r>
        <w:t>Hardware &amp; IoT: ESP32-CAM, Arduino Uno, Sensor Integration, Blynk Cloud, real-time monitoring</w:t>
      </w:r>
    </w:p>
    <w:p w14:paraId="47E94598" w14:textId="77777777" w:rsidR="001E319B" w:rsidRDefault="00000000">
      <w:pPr>
        <w:pStyle w:val="Heading1"/>
      </w:pPr>
      <w:r>
        <w:t>Experience</w:t>
      </w:r>
    </w:p>
    <w:p w14:paraId="5B1FB67A" w14:textId="77777777" w:rsidR="001E319B" w:rsidRDefault="00000000">
      <w:r>
        <w:rPr>
          <w:b/>
        </w:rPr>
        <w:t>Salaysayen Publication</w:t>
      </w:r>
      <w:r>
        <w:t xml:space="preserve"> — Jr. Technical Director | January 2026 – Present</w:t>
      </w:r>
    </w:p>
    <w:p w14:paraId="6AA8537D" w14:textId="77777777" w:rsidR="001E319B" w:rsidRDefault="00000000">
      <w:r>
        <w:t>• Oversee technical infrastructure and digital publication workflows for the organization.</w:t>
      </w:r>
    </w:p>
    <w:p w14:paraId="5697D533" w14:textId="77777777" w:rsidR="001E319B" w:rsidRDefault="00000000">
      <w:r>
        <w:t>• Implement digital solutions to streamline content delivery and editorial efficiency.</w:t>
      </w:r>
    </w:p>
    <w:p w14:paraId="19DAE9DC" w14:textId="77777777" w:rsidR="001E319B" w:rsidRDefault="00000000">
      <w:r>
        <w:t>• Manage technical assets and ensure 100% digital uptime for all publication releases.</w:t>
      </w:r>
    </w:p>
    <w:p w14:paraId="7E4A58B6" w14:textId="77777777" w:rsidR="001E319B" w:rsidRDefault="00000000">
      <w:pPr>
        <w:pStyle w:val="Heading1"/>
      </w:pPr>
      <w:r>
        <w:t>Highlighted Projects</w:t>
      </w:r>
    </w:p>
    <w:p w14:paraId="053A3C60" w14:textId="77777777" w:rsidR="001E319B" w:rsidRDefault="00000000">
      <w:pPr>
        <w:pStyle w:val="ListBullet"/>
      </w:pPr>
      <w:r>
        <w:t>Weather App</w:t>
      </w:r>
    </w:p>
    <w:p w14:paraId="262AE4E6" w14:textId="77777777" w:rsidR="001E319B" w:rsidRDefault="00000000">
      <w:pPr>
        <w:ind w:left="360"/>
      </w:pPr>
      <w:r>
        <w:t>A Java desktop weather app showing current conditions and a 5-day forecast using live API data, with clean UI, interactive map markers, and reusable component-based architecture.</w:t>
      </w:r>
    </w:p>
    <w:p w14:paraId="569C23F8" w14:textId="77777777" w:rsidR="001E319B" w:rsidRDefault="00000000">
      <w:pPr>
        <w:pStyle w:val="ListBullet"/>
      </w:pPr>
      <w:r>
        <w:t>Pakamew / Stray Feeder</w:t>
      </w:r>
    </w:p>
    <w:p w14:paraId="3F1CC7D2" w14:textId="77777777" w:rsidR="001E319B" w:rsidRDefault="00000000">
      <w:pPr>
        <w:ind w:left="360"/>
      </w:pPr>
      <w:r>
        <w:lastRenderedPageBreak/>
        <w:t>Full-stack shelter support platform combining a React + TanStack Router web app with a Node.js + Hono backend, typed APIs, Better Auth security, Prisma/PostgreSQL persistence, observability tooling, and livestream device integration.</w:t>
      </w:r>
    </w:p>
    <w:p w14:paraId="4E2A9E40" w14:textId="77777777" w:rsidR="001E319B" w:rsidRDefault="00000000">
      <w:pPr>
        <w:pStyle w:val="ListBullet"/>
      </w:pPr>
      <w:r>
        <w:t>Music Converter</w:t>
      </w:r>
    </w:p>
    <w:p w14:paraId="5405EAB8" w14:textId="77777777" w:rsidR="001E319B" w:rsidRDefault="00000000">
      <w:pPr>
        <w:ind w:left="360"/>
      </w:pPr>
      <w:r>
        <w:t>PHP-based media converter application featuring user authentication, file upload and organization, and a dashboard for managing content.</w:t>
      </w:r>
    </w:p>
    <w:p w14:paraId="020A7D26" w14:textId="77777777" w:rsidR="001E319B" w:rsidRDefault="00000000">
      <w:pPr>
        <w:pStyle w:val="ListBullet"/>
      </w:pPr>
      <w:r>
        <w:t>PokeDex Almanac</w:t>
      </w:r>
    </w:p>
    <w:p w14:paraId="676FC849" w14:textId="77777777" w:rsidR="001E319B" w:rsidRDefault="00000000">
      <w:pPr>
        <w:ind w:left="360"/>
      </w:pPr>
      <w:r>
        <w:t>A front-end HTML/CSS/JavaScript Pokemon almanac where users can search by type and explore Pokemon details.</w:t>
      </w:r>
    </w:p>
    <w:p w14:paraId="1575EB16" w14:textId="77777777" w:rsidR="001E319B" w:rsidRDefault="00000000">
      <w:pPr>
        <w:pStyle w:val="ListBullet"/>
      </w:pPr>
      <w:r>
        <w:t>Real-Time AI Motion Capture Application</w:t>
      </w:r>
    </w:p>
    <w:p w14:paraId="67C85E77" w14:textId="77777777" w:rsidR="001E319B" w:rsidRDefault="00000000">
      <w:pPr>
        <w:ind w:left="360"/>
      </w:pPr>
      <w:r>
        <w:t>Built a computer vision system using MediaPipe and OpenCV to render user movement as a digital skeleton with NVIDIA RTX acceleration and custom Python tracking logic.</w:t>
      </w:r>
    </w:p>
    <w:p w14:paraId="0CDCF345" w14:textId="77777777" w:rsidR="001E319B" w:rsidRDefault="00000000">
      <w:pPr>
        <w:pStyle w:val="Heading1"/>
      </w:pPr>
      <w:r>
        <w:t>Education</w:t>
      </w:r>
    </w:p>
    <w:p w14:paraId="136D5118" w14:textId="77777777" w:rsidR="001E319B" w:rsidRDefault="00000000">
      <w:r>
        <w:t>Mariano Marcos State University (MMSU) — Bachelor of Science in Computer Science</w:t>
      </w:r>
    </w:p>
    <w:p w14:paraId="63CCD3F1" w14:textId="77777777" w:rsidR="001E319B" w:rsidRDefault="00000000">
      <w:r>
        <w:t>Expected 2027</w:t>
      </w:r>
    </w:p>
    <w:p w14:paraId="43EBB6AB" w14:textId="77777777" w:rsidR="001E319B" w:rsidRDefault="00000000">
      <w:r>
        <w:t>Claveria School of Arts and Trades — Secondary Education</w:t>
      </w:r>
    </w:p>
    <w:p w14:paraId="44CB8A19" w14:textId="77777777" w:rsidR="001E319B" w:rsidRDefault="00000000">
      <w:pPr>
        <w:pStyle w:val="Heading1"/>
      </w:pPr>
      <w:r>
        <w:t>Core Competencies</w:t>
      </w:r>
    </w:p>
    <w:p w14:paraId="4F7DC1F7" w14:textId="77777777" w:rsidR="001E319B" w:rsidRDefault="00000000">
      <w:r>
        <w:t>• Technical direction and digital publishing operations</w:t>
      </w:r>
    </w:p>
    <w:p w14:paraId="2686F540" w14:textId="77777777" w:rsidR="001E319B" w:rsidRDefault="00000000">
      <w:r>
        <w:t>• Embedded systems and hardware-software integration</w:t>
      </w:r>
    </w:p>
    <w:p w14:paraId="227B6DE5" w14:textId="77777777" w:rsidR="001E319B" w:rsidRDefault="00000000">
      <w:r>
        <w:t>• UI/UX logic, minimalist interface design, and modern front-end development</w:t>
      </w:r>
    </w:p>
    <w:sectPr w:rsidR="001E31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96297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11185">
    <w:abstractNumId w:val="8"/>
  </w:num>
  <w:num w:numId="2" w16cid:durableId="768163704">
    <w:abstractNumId w:val="6"/>
  </w:num>
  <w:num w:numId="3" w16cid:durableId="1674451601">
    <w:abstractNumId w:val="5"/>
  </w:num>
  <w:num w:numId="4" w16cid:durableId="147289240">
    <w:abstractNumId w:val="4"/>
  </w:num>
  <w:num w:numId="5" w16cid:durableId="2145655760">
    <w:abstractNumId w:val="7"/>
  </w:num>
  <w:num w:numId="6" w16cid:durableId="789856452">
    <w:abstractNumId w:val="3"/>
  </w:num>
  <w:num w:numId="7" w16cid:durableId="1913079818">
    <w:abstractNumId w:val="2"/>
  </w:num>
  <w:num w:numId="8" w16cid:durableId="1426338984">
    <w:abstractNumId w:val="1"/>
  </w:num>
  <w:num w:numId="9" w16cid:durableId="1140003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19B"/>
    <w:rsid w:val="0029639D"/>
    <w:rsid w:val="00326F90"/>
    <w:rsid w:val="0034258C"/>
    <w:rsid w:val="00673F2A"/>
    <w:rsid w:val="008B5C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3777C1"/>
  <w14:defaultImageDpi w14:val="300"/>
  <w15:docId w15:val="{9ADA8DBC-DB24-430C-823C-CF6AE55FA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Lois Chiles Concepcion</cp:lastModifiedBy>
  <cp:revision>3</cp:revision>
  <dcterms:created xsi:type="dcterms:W3CDTF">2013-12-23T23:15:00Z</dcterms:created>
  <dcterms:modified xsi:type="dcterms:W3CDTF">2026-04-16T00:05:00Z</dcterms:modified>
  <cp:category/>
</cp:coreProperties>
</file>